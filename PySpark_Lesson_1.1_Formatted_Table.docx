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PySpark Academy - Module 1</w:t>
      </w:r>
    </w:p>
    <w:p>
      <w:pPr>
        <w:pStyle w:val="Heading2"/>
      </w:pPr>
      <w:r>
        <w:t>Lesson 1.1 — What is Apache Spark?</w:t>
      </w:r>
    </w:p>
    <w:p>
      <w:pPr>
        <w:pStyle w:val="Heading3"/>
      </w:pPr>
      <w:r>
        <w:t>🎯 Learning Objective</w:t>
      </w:r>
    </w:p>
    <w:p>
      <w:r>
        <w:t>Understand what Apache Spark is, why it was created, and what problems it solves.</w:t>
      </w:r>
    </w:p>
    <w:p>
      <w:pPr>
        <w:pStyle w:val="Heading3"/>
      </w:pPr>
      <w:r>
        <w:t>1. Why Apache Spark?</w:t>
      </w:r>
    </w:p>
    <w:p>
      <w:r>
        <w:t>- Traditional tools like Hadoop MapReduce are slow.</w:t>
      </w:r>
    </w:p>
    <w:p>
      <w:r>
        <w:t>- Spark enables faster, in-memory data processing at scale.</w:t>
      </w:r>
    </w:p>
    <w:p>
      <w:r>
        <w:t>- Supports distributed processing across a cluster of machines.</w:t>
      </w:r>
    </w:p>
    <w:p>
      <w:r>
        <w:t>- Popular in big data, machine learning, real-time analytics.</w:t>
      </w:r>
    </w:p>
    <w:p>
      <w:pPr>
        <w:pStyle w:val="Heading3"/>
      </w:pPr>
      <w:r>
        <w:t>2. Table: Spark vs MapReduce</w:t>
      </w:r>
    </w:p>
    <w:tbl>
      <w:tblPr>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Hadoop MapReduce</w:t>
            </w:r>
          </w:p>
        </w:tc>
        <w:tc>
          <w:tcPr>
            <w:tcW w:type="dxa" w:w="2880"/>
          </w:tcPr>
          <w:p>
            <w:r>
              <w:t>Apache Spark</w:t>
            </w:r>
          </w:p>
        </w:tc>
      </w:tr>
      <w:tr>
        <w:tc>
          <w:tcPr>
            <w:tcW w:type="dxa" w:w="2880"/>
          </w:tcPr>
          <w:p>
            <w:r>
              <w:t>Processing</w:t>
            </w:r>
          </w:p>
        </w:tc>
        <w:tc>
          <w:tcPr>
            <w:tcW w:type="dxa" w:w="2880"/>
          </w:tcPr>
          <w:p>
            <w:r>
              <w:t>Disk-based</w:t>
            </w:r>
          </w:p>
        </w:tc>
        <w:tc>
          <w:tcPr>
            <w:tcW w:type="dxa" w:w="2880"/>
          </w:tcPr>
          <w:p>
            <w:r>
              <w:t>In-memory</w:t>
            </w:r>
          </w:p>
        </w:tc>
      </w:tr>
      <w:tr>
        <w:tc>
          <w:tcPr>
            <w:tcW w:type="dxa" w:w="2880"/>
          </w:tcPr>
          <w:p>
            <w:r>
              <w:t>API</w:t>
            </w:r>
          </w:p>
        </w:tc>
        <w:tc>
          <w:tcPr>
            <w:tcW w:type="dxa" w:w="2880"/>
          </w:tcPr>
          <w:p>
            <w:r>
              <w:t>Low-level</w:t>
            </w:r>
          </w:p>
        </w:tc>
        <w:tc>
          <w:tcPr>
            <w:tcW w:type="dxa" w:w="2880"/>
          </w:tcPr>
          <w:p>
            <w:r>
              <w:t>High-level APIs (Python)</w:t>
            </w:r>
          </w:p>
        </w:tc>
      </w:tr>
      <w:tr>
        <w:tc>
          <w:tcPr>
            <w:tcW w:type="dxa" w:w="2880"/>
          </w:tcPr>
          <w:p>
            <w:r>
              <w:t>Speed</w:t>
            </w:r>
          </w:p>
        </w:tc>
        <w:tc>
          <w:tcPr>
            <w:tcW w:type="dxa" w:w="2880"/>
          </w:tcPr>
          <w:p>
            <w:r>
              <w:t>Slower</w:t>
            </w:r>
          </w:p>
        </w:tc>
        <w:tc>
          <w:tcPr>
            <w:tcW w:type="dxa" w:w="2880"/>
          </w:tcPr>
          <w:p>
            <w:r>
              <w:t>~100x faster</w:t>
            </w:r>
          </w:p>
        </w:tc>
      </w:tr>
      <w:tr>
        <w:tc>
          <w:tcPr>
            <w:tcW w:type="dxa" w:w="2880"/>
          </w:tcPr>
          <w:p>
            <w:r>
              <w:t>Ease of Use</w:t>
            </w:r>
          </w:p>
        </w:tc>
        <w:tc>
          <w:tcPr>
            <w:tcW w:type="dxa" w:w="2880"/>
          </w:tcPr>
          <w:p>
            <w:r>
              <w:t>More complex</w:t>
            </w:r>
          </w:p>
        </w:tc>
        <w:tc>
          <w:tcPr>
            <w:tcW w:type="dxa" w:w="2880"/>
          </w:tcPr>
          <w:p>
            <w:r>
              <w:t>Easier and concise</w:t>
            </w:r>
          </w:p>
        </w:tc>
      </w:tr>
      <w:tr>
        <w:tc>
          <w:tcPr>
            <w:tcW w:type="dxa" w:w="2880"/>
          </w:tcPr>
          <w:p>
            <w:r>
              <w:t>Supports</w:t>
            </w:r>
          </w:p>
        </w:tc>
        <w:tc>
          <w:tcPr>
            <w:tcW w:type="dxa" w:w="2880"/>
          </w:tcPr>
          <w:p>
            <w:r>
              <w:t>Batch processing only</w:t>
            </w:r>
          </w:p>
        </w:tc>
        <w:tc>
          <w:tcPr>
            <w:tcW w:type="dxa" w:w="2880"/>
          </w:tcPr>
          <w:p>
            <w:r>
              <w:t>Batch, Streaming, ML, SQL</w:t>
            </w:r>
          </w:p>
        </w:tc>
      </w:tr>
      <w:tr>
        <w:tc>
          <w:tcPr>
            <w:tcW w:type="dxa" w:w="2880"/>
          </w:tcPr>
          <w:p>
            <w:r>
              <w:t>Caching</w:t>
            </w:r>
          </w:p>
        </w:tc>
        <w:tc>
          <w:tcPr>
            <w:tcW w:type="dxa" w:w="2880"/>
          </w:tcPr>
          <w:p>
            <w:r>
              <w:t>No</w:t>
            </w:r>
          </w:p>
        </w:tc>
        <w:tc>
          <w:tcPr>
            <w:tcW w:type="dxa" w:w="2880"/>
          </w:tcPr>
          <w:p>
            <w:r>
              <w:t>Yes</w:t>
            </w:r>
          </w:p>
        </w:tc>
      </w:tr>
    </w:tbl>
    <w:p>
      <w:r>
        <w:t>💡 Note: Spark is often preferred due to its in-memory computing and ease of use in Python.</w:t>
      </w:r>
    </w:p>
    <w:p>
      <w:pPr>
        <w:pStyle w:val="Heading3"/>
      </w:pPr>
      <w:r>
        <w:t>3. Key Advantages of Spark</w:t>
      </w:r>
    </w:p>
    <w:p>
      <w:r>
        <w:t>- In-Memory Computation: Minimizes I/O, much faster.</w:t>
      </w:r>
    </w:p>
    <w:p>
      <w:r>
        <w:t>- Unified Engine: One platform for batch, streaming, SQL, ML, Graph.</w:t>
      </w:r>
    </w:p>
    <w:p>
      <w:r>
        <w:t>- Ease of Use: Simple APIs in Python, Scala, Java, R.</w:t>
      </w:r>
    </w:p>
    <w:p>
      <w:r>
        <w:t>- Scalability: Works on local machines or thousands of nodes.</w:t>
      </w:r>
    </w:p>
    <w:p>
      <w:r>
        <w:t>- Ecosystem Integration: Compatible with Hadoop, Hive, Kafka, etc.</w:t>
      </w:r>
    </w:p>
    <w:p>
      <w:pPr>
        <w:pStyle w:val="Heading3"/>
      </w:pPr>
      <w:r>
        <w:t>4. Common Use Cases</w:t>
      </w:r>
    </w:p>
    <w:p>
      <w:r>
        <w:t>- ETL pipelines</w:t>
      </w:r>
    </w:p>
    <w:p>
      <w:r>
        <w:t>- Real-time log processing</w:t>
      </w:r>
    </w:p>
    <w:p>
      <w:r>
        <w:t>- Fraud detection</w:t>
      </w:r>
    </w:p>
    <w:p>
      <w:r>
        <w:t>- Data warehouse acceleration</w:t>
      </w:r>
    </w:p>
    <w:p>
      <w:r>
        <w:t>- Machine learning at scale</w:t>
      </w:r>
    </w:p>
    <w:p>
      <w:pPr>
        <w:pStyle w:val="Heading3"/>
      </w:pPr>
      <w:r>
        <w:t>5. Analogy to Help Understand Spark</w:t>
      </w:r>
    </w:p>
    <w:p>
      <w:r>
        <w:t>Imagine trying to boil 1000 liters of water. Hadoop MapReduce boils small pots one by one. Spark brings in multiple large, hot plates to boil many pots at once and reuses the heat — much faster and efficient!</w:t>
      </w:r>
    </w:p>
    <w:p>
      <w:pPr>
        <w:pStyle w:val="Heading3"/>
      </w:pPr>
      <w:r>
        <w:t>✅ Quiz Questions</w:t>
      </w:r>
    </w:p>
    <w:p>
      <w:r>
        <w:t>1. What is Apache Spark?</w:t>
      </w:r>
    </w:p>
    <w:p>
      <w:r>
        <w:t>2. How is Spark different from Hadoop MapReduce?</w:t>
      </w:r>
    </w:p>
    <w:p>
      <w:r>
        <w:t>3. Name two advantages of Spark.</w:t>
      </w:r>
    </w:p>
    <w:p>
      <w:r>
        <w:t>4. What kinds of data processing does Spark support?</w:t>
      </w:r>
    </w:p>
    <w:p>
      <w:r>
        <w:t>5. Can Spark work with Python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